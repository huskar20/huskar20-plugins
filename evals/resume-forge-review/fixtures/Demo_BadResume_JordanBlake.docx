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line="240" w:lineRule="auto"/>
        <w:jc w:val="center"/>
      </w:pPr>
      <w:r>
        <w:rPr>
          <w:rFonts w:ascii="Calibri" w:hAnsi="Calibri"/>
          <w:b/>
          <w:i w:val="0"/>
          <w:sz w:val="48"/>
        </w:rPr>
        <w:t>JORDAN BLAKE</w:t>
      </w:r>
    </w:p>
    <w:p>
      <w:pPr>
        <w:spacing w:after="0" w:line="240" w:lineRule="auto"/>
        <w:jc w:val="center"/>
      </w:pPr>
      <w:r>
        <w:rPr>
          <w:rFonts w:ascii="Calibri" w:hAnsi="Calibri"/>
          <w:b w:val="0"/>
          <w:i w:val="0"/>
          <w:sz w:val="18"/>
        </w:rPr>
        <w:t>1247 Maple Ridge Drive, Apartment 4B, Springfield, IL 62704</w:t>
      </w:r>
    </w:p>
    <w:p>
      <w:pPr>
        <w:spacing w:after="160" w:line="240" w:lineRule="auto"/>
        <w:jc w:val="center"/>
      </w:pPr>
      <w:r>
        <w:rPr>
          <w:rFonts w:ascii="Calibri" w:hAnsi="Calibri"/>
          <w:b w:val="0"/>
          <w:i w:val="0"/>
          <w:sz w:val="18"/>
        </w:rPr>
        <w:t>(217) 555-0163   |   jblake_2027@email.com</w:t>
      </w:r>
    </w:p>
    <w:p>
      <w:pPr>
        <w:spacing w:after="40" w:line="240" w:lineRule="auto"/>
      </w:pPr>
      <w:r>
        <w:rPr>
          <w:rFonts w:ascii="Calibri" w:hAnsi="Calibri"/>
          <w:b/>
          <w:i w:val="0"/>
          <w:sz w:val="22"/>
        </w:rPr>
        <w:t>OBJECTIVE</w:t>
      </w:r>
    </w:p>
    <w:p>
      <w:pPr>
        <w:spacing w:after="160" w:line="240" w:lineRule="auto"/>
      </w:pPr>
      <w:r>
        <w:rPr>
          <w:rFonts w:ascii="Calibri" w:hAnsi="Calibri"/>
          <w:b w:val="0"/>
          <w:i w:val="0"/>
          <w:sz w:val="18"/>
        </w:rPr>
        <w:t>I am a hardworking and motivated computer science student seeking an opportunity to grow my skills in a dynamic and fast-paced environment where I can leverage my passion for technology — and my strong work ethic — to contribute to a forward-thinking team.</w:t>
      </w:r>
    </w:p>
    <w:p>
      <w:pPr>
        <w:spacing w:after="40" w:line="240" w:lineRule="auto"/>
      </w:pPr>
      <w:r>
        <w:rPr>
          <w:rFonts w:ascii="Calibri" w:hAnsi="Calibri"/>
          <w:b/>
          <w:i w:val="0"/>
          <w:sz w:val="22"/>
        </w:rPr>
        <w:t>WORK EXPERIENCE</w:t>
      </w:r>
    </w:p>
    <w:p>
      <w:pPr>
        <w:spacing w:after="0" w:line="240" w:lineRule="auto"/>
      </w:pPr>
      <w:r>
        <w:rPr>
          <w:rFonts w:ascii="Calibri" w:hAnsi="Calibri"/>
          <w:b/>
          <w:i w:val="0"/>
          <w:sz w:val="18"/>
        </w:rPr>
        <w:t>Technology Assistant, Riverbend Community College</w:t>
      </w:r>
    </w:p>
    <w:p>
      <w:pPr>
        <w:spacing w:after="40" w:line="240" w:lineRule="auto"/>
      </w:pPr>
      <w:r>
        <w:rPr>
          <w:rFonts w:ascii="Calibri" w:hAnsi="Calibri"/>
          <w:b w:val="0"/>
          <w:i/>
          <w:sz w:val="18"/>
        </w:rPr>
        <w:t>September 2024 - Present</w:t>
      </w:r>
    </w:p>
    <w:p>
      <w:pPr>
        <w:spacing w:after="20" w:line="240" w:lineRule="auto"/>
      </w:pPr>
      <w:r>
        <w:rPr>
          <w:rFonts w:ascii="Calibri" w:hAnsi="Calibri"/>
          <w:b w:val="0"/>
          <w:i w:val="0"/>
          <w:sz w:val="18"/>
        </w:rPr>
        <w:t>• Responsible for monitoring and maintaining various computer systems across the campus labs and assisting users with a wide range of technical issues on a daily basis.</w:t>
      </w:r>
    </w:p>
    <w:p>
      <w:pPr>
        <w:spacing w:after="20" w:line="240" w:lineRule="auto"/>
      </w:pPr>
      <w:r>
        <w:rPr>
          <w:rFonts w:ascii="Calibri" w:hAnsi="Calibri"/>
          <w:b w:val="0"/>
          <w:i w:val="0"/>
          <w:sz w:val="18"/>
        </w:rPr>
        <w:t>• Helped with the setup and configuration of new workstations — which was a great learning experience — and documented the process for the team.</w:t>
      </w:r>
    </w:p>
    <w:p>
      <w:pPr>
        <w:spacing w:after="20" w:line="240" w:lineRule="auto"/>
      </w:pPr>
      <w:r>
        <w:rPr>
          <w:rFonts w:ascii="Calibri" w:hAnsi="Calibri"/>
          <w:b w:val="0"/>
          <w:i w:val="0"/>
          <w:sz w:val="18"/>
        </w:rPr>
        <w:t>• Was tasked with troubleshooting printer and network connectivity problems, and I resolved many tickets during my time in this role.</w:t>
      </w:r>
    </w:p>
    <w:p>
      <w:pPr>
        <w:spacing w:after="20" w:line="240" w:lineRule="auto"/>
      </w:pPr>
      <w:r>
        <w:rPr>
          <w:rFonts w:ascii="Calibri" w:hAnsi="Calibri"/>
          <w:b w:val="0"/>
          <w:i w:val="0"/>
          <w:sz w:val="18"/>
        </w:rPr>
        <w:t>• Utilized ticketing software to track requests and leveraged my communication skills to provide seamless support to end users.</w:t>
      </w:r>
    </w:p>
    <w:p>
      <w:pPr>
        <w:spacing w:after="0" w:line="240" w:lineRule="auto"/>
      </w:pPr>
      <w:r>
        <w:rPr>
          <w:rFonts w:ascii="Calibri" w:hAnsi="Calibri"/>
          <w:b/>
          <w:i w:val="0"/>
          <w:sz w:val="18"/>
        </w:rPr>
        <w:t>Software Development Intern, Lakeshore Digital Solutions</w:t>
      </w:r>
    </w:p>
    <w:p>
      <w:pPr>
        <w:spacing w:after="40" w:line="240" w:lineRule="auto"/>
      </w:pPr>
      <w:r>
        <w:rPr>
          <w:rFonts w:ascii="Calibri" w:hAnsi="Calibri"/>
          <w:b w:val="0"/>
          <w:i/>
          <w:sz w:val="18"/>
        </w:rPr>
        <w:t>06/2024 – 08/2024</w:t>
      </w:r>
    </w:p>
    <w:p>
      <w:pPr>
        <w:spacing w:after="20" w:line="240" w:lineRule="auto"/>
      </w:pPr>
      <w:r>
        <w:rPr>
          <w:rFonts w:ascii="Calibri" w:hAnsi="Calibri"/>
          <w:b w:val="0"/>
          <w:i w:val="0"/>
          <w:sz w:val="18"/>
        </w:rPr>
        <w:t>• Assisted with the development of software applications using several different programming languages and frameworks under senior supervision.</w:t>
      </w:r>
    </w:p>
    <w:p>
      <w:pPr>
        <w:spacing w:after="20" w:line="240" w:lineRule="auto"/>
      </w:pPr>
      <w:r>
        <w:rPr>
          <w:rFonts w:ascii="Calibri" w:hAnsi="Calibri"/>
          <w:b w:val="0"/>
          <w:i w:val="0"/>
          <w:sz w:val="18"/>
        </w:rPr>
        <w:t>• Was responsible for writing test cases and documenting results in the team's internal wiki, which improved overall efficiency.</w:t>
      </w:r>
    </w:p>
    <w:p>
      <w:pPr>
        <w:spacing w:after="20" w:line="240" w:lineRule="auto"/>
      </w:pPr>
      <w:r>
        <w:rPr>
          <w:rFonts w:ascii="Calibri" w:hAnsi="Calibri"/>
          <w:b w:val="0"/>
          <w:i w:val="0"/>
          <w:sz w:val="18"/>
        </w:rPr>
        <w:t>• Worked on a team that spearheaded a robust solution for seamless data integration between multiple internal systems.</w:t>
      </w:r>
    </w:p>
    <w:p>
      <w:pPr>
        <w:spacing w:after="20" w:line="240" w:lineRule="auto"/>
      </w:pPr>
      <w:r>
        <w:rPr>
          <w:rFonts w:ascii="Calibri" w:hAnsi="Calibri"/>
          <w:b w:val="0"/>
          <w:i w:val="0"/>
          <w:sz w:val="18"/>
        </w:rPr>
        <w:t>• Participate in daily standups and sprint planning meetings with the engineering team throughout the internship.</w:t>
      </w:r>
    </w:p>
    <w:p>
      <w:pPr>
        <w:spacing w:after="120" w:line="240" w:lineRule="auto"/>
      </w:pPr>
      <w:r>
        <w:rPr>
          <w:rFonts w:ascii="Calibri" w:hAnsi="Calibri"/>
          <w:b w:val="0"/>
          <w:i w:val="0"/>
          <w:sz w:val="18"/>
        </w:rPr>
      </w:r>
    </w:p>
    <w:p>
      <w:pPr>
        <w:spacing w:after="40" w:line="240" w:lineRule="auto"/>
      </w:pPr>
      <w:r>
        <w:rPr>
          <w:rFonts w:ascii="Calibri" w:hAnsi="Calibri"/>
          <w:b/>
          <w:i w:val="0"/>
          <w:sz w:val="22"/>
        </w:rPr>
        <w:t>SKILLS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</w:tcPr>
          <w:p>
            <w:r>
              <w:rPr>
                <w:rFonts w:ascii="Calibri" w:hAnsi="Calibri"/>
                <w:sz w:val="18"/>
              </w:rPr>
              <w:t>Technical</w:t>
            </w:r>
          </w:p>
        </w:tc>
        <w:tc>
          <w:tcPr>
            <w:tcW w:type="dxa" w:w="5400"/>
          </w:tcPr>
          <w:p>
            <w:r>
              <w:rPr>
                <w:rFonts w:ascii="Calibri" w:hAnsi="Calibri"/>
                <w:sz w:val="18"/>
              </w:rPr>
              <w:t>Java Script, Python, HTML, CSS, SQL, Git, Microsoft Office, Windows, Linux, CompTia A+, Crowdstrike, Virus Total, various other tools and technologies, etc.</w:t>
            </w:r>
          </w:p>
        </w:tc>
      </w:tr>
      <w:tr>
        <w:tc>
          <w:tcPr>
            <w:tcW w:type="dxa" w:w="5400"/>
          </w:tcPr>
          <w:p>
            <w:r>
              <w:rPr>
                <w:rFonts w:ascii="Calibri" w:hAnsi="Calibri"/>
                <w:sz w:val="18"/>
              </w:rPr>
              <w:t>Personal</w:t>
            </w:r>
          </w:p>
        </w:tc>
        <w:tc>
          <w:tcPr>
            <w:tcW w:type="dxa" w:w="5400"/>
          </w:tcPr>
          <w:p>
            <w:r>
              <w:rPr>
                <w:rFonts w:ascii="Calibri" w:hAnsi="Calibri"/>
                <w:sz w:val="18"/>
              </w:rPr>
              <w:t>Team player, self-starter, detail oriented, passionate, excellent communication skills, works well under pressure</w:t>
            </w:r>
          </w:p>
        </w:tc>
      </w:tr>
    </w:tbl>
    <w:p>
      <w:pPr>
        <w:spacing w:after="120" w:line="240" w:lineRule="auto"/>
      </w:pPr>
      <w:r>
        <w:rPr>
          <w:rFonts w:ascii="Calibri" w:hAnsi="Calibri"/>
          <w:b w:val="0"/>
          <w:i w:val="0"/>
          <w:sz w:val="18"/>
        </w:rPr>
      </w:r>
    </w:p>
    <w:p>
      <w:pPr>
        <w:spacing w:after="40" w:line="240" w:lineRule="auto"/>
      </w:pPr>
      <w:r>
        <w:rPr>
          <w:rFonts w:ascii="Calibri" w:hAnsi="Calibri"/>
          <w:b/>
          <w:i w:val="0"/>
          <w:sz w:val="22"/>
        </w:rPr>
        <w:t>EDUCATION</w:t>
      </w:r>
    </w:p>
    <w:p>
      <w:pPr>
        <w:spacing w:after="0" w:line="240" w:lineRule="auto"/>
      </w:pPr>
      <w:r>
        <w:rPr>
          <w:rFonts w:ascii="Calibri" w:hAnsi="Calibri"/>
          <w:b/>
          <w:i w:val="0"/>
          <w:sz w:val="18"/>
        </w:rPr>
        <w:t>Riverbend Community College, Springfield, Illinois</w:t>
      </w:r>
    </w:p>
    <w:p>
      <w:pPr>
        <w:spacing w:after="0" w:line="240" w:lineRule="auto"/>
      </w:pPr>
      <w:r>
        <w:rPr>
          <w:rFonts w:ascii="Calibri" w:hAnsi="Calibri"/>
          <w:b w:val="0"/>
          <w:i/>
          <w:sz w:val="18"/>
        </w:rPr>
        <w:t>Associate of Science in Computer Science, Expected Spring 2027</w:t>
      </w:r>
    </w:p>
    <w:p>
      <w:pPr>
        <w:spacing w:after="160" w:line="240" w:lineRule="auto"/>
      </w:pPr>
      <w:r>
        <w:rPr>
          <w:rFonts w:ascii="Times New Roman" w:hAnsi="Times New Roman"/>
          <w:b w:val="0"/>
          <w:i w:val="0"/>
          <w:sz w:val="18"/>
        </w:rPr>
        <w:t>GPA: 2.8 / 4.0</w:t>
      </w:r>
    </w:p>
    <w:p>
      <w:pPr>
        <w:spacing w:after="0" w:line="240" w:lineRule="auto"/>
        <w:jc w:val="center"/>
      </w:pPr>
      <w:r>
        <w:rPr>
          <w:rFonts w:ascii="Calibri" w:hAnsi="Calibri"/>
          <w:b w:val="0"/>
          <w:i w:val="0"/>
          <w:sz w:val="18"/>
        </w:rPr>
        <w:t>References available upon request.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Calibri" w:hAnsi="Calibri"/>
      <w:color w:val="000000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